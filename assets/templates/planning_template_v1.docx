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6839" w:h="11907" w:orient="landscape"/>
      <w:pgMar w:top="720" w:right="680" w:bottom="720" w:left="992" w:header="284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750"/>
      <w:tblLayout w:type="fixed"/>
      <w:tblLook w:firstColumn="1" w:firstRow="1" w:lastColumn="0" w:lastRow="0" w:noHBand="0" w:noVBand="1" w:val="04A0"/>
      <w:tblInd w:w="0" w:type="dxa"/>
    </w:tblPr>
    <w:tblGrid>
      <w:gridCol w:w="3900"/>
      <w:gridCol w:w="1650"/>
      <w:gridCol w:w="1650"/>
      <w:gridCol w:w="1650"/>
      <w:gridCol w:w="900"/>
    </w:tblGrid>
    <w:tr>
      <w:tc>
        <w:tcPr>
          <w:tcW w:type="dxa" w:w="3900"/>
          <w:vAlign w:val="center"/>
          <w:tcMar>
            <w:top w:w="0" w:type="dxa"/>
            <w:bottom w:w="0" w:type="dxa"/>
            <w:left w:w="15" w:type="dxa"/>
            <w:right w:w="15" w:type="dxa"/>
          </w:tcMar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423160" cy="4114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411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650"/>
          <w:vAlign w:val="center"/>
          <w:tcMar>
            <w:top w:w="0" w:type="dxa"/>
            <w:bottom w:w="0" w:type="dxa"/>
            <w:left w:w="15" w:type="dxa"/>
            <w:right w:w="15" w:type="dxa"/>
          </w:tcMar>
          <w:shd w:val="clear" w:color="auto" w:fill="808080"/>
        </w:tcPr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color w:val="FFFFFF"/>
              <w:sz w:val="13"/>
            </w:rPr>
            <w:t>Dirección Regional de</w:t>
            <w:br/>
            <w:t>Educación de Ucayali</w:t>
          </w:r>
        </w:p>
      </w:tc>
      <w:tc>
        <w:tcPr>
          <w:tcW w:type="dxa" w:w="1650"/>
          <w:vAlign w:val="center"/>
          <w:tcMar>
            <w:top w:w="0" w:type="dxa"/>
            <w:bottom w:w="0" w:type="dxa"/>
            <w:left w:w="15" w:type="dxa"/>
            <w:right w:w="15" w:type="dxa"/>
          </w:tcMar>
          <w:shd w:val="clear" w:color="auto" w:fill="808080"/>
        </w:tcPr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color w:val="FFFFFF"/>
              <w:sz w:val="13"/>
            </w:rPr>
            <w:t>Unidad de Gestión</w:t>
            <w:br/>
            <w:t>Educativa Local de</w:t>
            <w:br/>
            <w:t>Padre Abad</w:t>
          </w:r>
        </w:p>
      </w:tc>
      <w:tc>
        <w:tcPr>
          <w:tcW w:type="dxa" w:w="1650"/>
          <w:vAlign w:val="center"/>
          <w:tcMar>
            <w:top w:w="0" w:type="dxa"/>
            <w:bottom w:w="0" w:type="dxa"/>
            <w:left w:w="15" w:type="dxa"/>
            <w:right w:w="15" w:type="dxa"/>
          </w:tcMar>
          <w:shd w:val="clear" w:color="auto" w:fill="808080"/>
        </w:tcPr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color w:val="FFFFFF"/>
              <w:sz w:val="13"/>
            </w:rPr>
            <w:t>Área de Gestión</w:t>
            <w:br/>
            <w:t>Pedagógica</w:t>
          </w:r>
        </w:p>
      </w:tc>
      <w:tc>
        <w:tcPr>
          <w:tcW w:type="dxa" w:w="900"/>
          <w:vAlign w:val="center"/>
          <w:tcMar>
            <w:top w:w="0" w:type="dxa"/>
            <w:bottom w:w="0" w:type="dxa"/>
            <w:left w:w="15" w:type="dxa"/>
            <w:right w:w="15" w:type="dxa"/>
          </w:tcMar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10354" cy="41148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354" cy="411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line="20" w:lineRule="exact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unidad horizontal: estructura Monte Alegre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